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  <w:br/>
        <w:t>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</w:tcPr>
          <w:p>
            <w:r>
              <w:t>03 October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</w:tcPr>
          <w:p>
            <w:r>
              <w:t>SWTID-2026-5003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</w:tcPr>
          <w:p>
            <w:r>
              <w:t>Implement Client Script &amp; UI Policy (Incident)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r>
        <w:rPr>
          <w:b/>
          <w:sz w:val="26"/>
        </w:rPr>
        <w:t>Planning Logic</w:t>
      </w:r>
    </w:p>
    <w:p>
      <w:r>
        <w:t>A Sprint is a fixed period or duration in which a team works to complete a set of tasks.</w:t>
      </w:r>
    </w:p>
    <w:p>
      <w:r>
        <w:t>An Epic is a big task or project that is too large to complete in one sprint. It is broken down into smaller tasks (stories).</w:t>
      </w:r>
    </w:p>
    <w:p>
      <w:r>
        <w:t>A Story is a small task. It is part of an Epic.</w:t>
      </w:r>
    </w:p>
    <w:p>
      <w:r>
        <w:t>A Story Point is a number that represents how much effort a story takes to complete, using the Fibonacci series.</w:t>
      </w:r>
    </w:p>
    <w:p>
      <w:r>
        <w:t>Story Point scale:</w:t>
      </w:r>
    </w:p>
    <w:p>
      <w:pPr>
        <w:pStyle w:val="ListBullet"/>
      </w:pPr>
      <w:r>
        <w:t>1 – Very Easy task</w:t>
      </w:r>
    </w:p>
    <w:p>
      <w:pPr>
        <w:pStyle w:val="ListBullet"/>
      </w:pPr>
      <w:r>
        <w:t>2 – Normal task</w:t>
      </w:r>
    </w:p>
    <w:p>
      <w:pPr>
        <w:pStyle w:val="ListBullet"/>
      </w:pPr>
      <w:r>
        <w:t>3 – Moderate task</w:t>
      </w:r>
    </w:p>
    <w:p>
      <w:pPr>
        <w:pStyle w:val="ListBullet"/>
      </w:pPr>
      <w:r>
        <w:t>5 – Difficult task</w:t>
      </w:r>
    </w:p>
    <w:p>
      <w:r>
        <w:t>Story Point values used: 1, 2, 3, 5</w:t>
      </w:r>
    </w:p>
    <w:p>
      <w:r>
        <w:rPr>
          <w:b/>
          <w:sz w:val="24"/>
        </w:rPr>
        <w:t>Sprint 1</w:t>
      </w:r>
    </w:p>
    <w:p>
      <w:r>
        <w:rPr>
          <w:b/>
        </w:rPr>
        <w:t>Epic 1 – UI Policy Configuration</w:t>
      </w:r>
    </w:p>
    <w:p>
      <w:r>
        <w:t>Create UI Policy on Incident (High Impact Control) (USN1)    2</w:t>
      </w:r>
    </w:p>
    <w:p>
      <w:r>
        <w:t>Configure Assignment group mandatory action and Reverse if false (USN2)    2</w:t>
      </w:r>
    </w:p>
    <w:p>
      <w:r>
        <w:rPr>
          <w:b/>
        </w:rPr>
        <w:t>Epic 2 – Urgency Control</w:t>
      </w:r>
    </w:p>
    <w:p>
      <w:r>
        <w:t>Create UI Policy Action for Urgency (USN3)    2</w:t>
      </w:r>
    </w:p>
    <w:p>
      <w:r>
        <w:t>Configure Urgency as read-only for High Impact (USN4)    2</w:t>
      </w:r>
    </w:p>
    <w:p>
      <w:r>
        <w:t>Total Story Point in Sprint 1= 8</w:t>
      </w:r>
    </w:p>
    <w:p>
      <w:r>
        <w:rPr>
          <w:b/>
          <w:sz w:val="24"/>
        </w:rPr>
        <w:t>Sprint 2</w:t>
      </w:r>
    </w:p>
    <w:p>
      <w:r>
        <w:rPr>
          <w:b/>
        </w:rPr>
        <w:t>Epic 3 – Client Script Automation</w:t>
      </w:r>
    </w:p>
    <w:p>
      <w:r>
        <w:t>Create onChange Client Script for Impact (USN5)    2</w:t>
      </w:r>
    </w:p>
    <w:p>
      <w:r>
        <w:t>Auto-set Urgency to High for High Impact (USN6)    3</w:t>
      </w:r>
    </w:p>
    <w:p>
      <w:r>
        <w:rPr>
          <w:b/>
        </w:rPr>
        <w:t>Epic 4 – Save Validation</w:t>
      </w:r>
    </w:p>
    <w:p>
      <w:r>
        <w:t>Create onSubmit Client Script (USN7)    2</w:t>
      </w:r>
    </w:p>
    <w:p>
      <w:r>
        <w:t>Prevent save when Assigned To is missing for High Impact (USN8)    3</w:t>
      </w:r>
    </w:p>
    <w:p>
      <w:r>
        <w:rPr>
          <w:b/>
        </w:rPr>
        <w:t>Epic 5 – List Editing Control</w:t>
      </w:r>
    </w:p>
    <w:p>
      <w:r>
        <w:t>Create onCellEdit Client Script for State (USN9)    2</w:t>
      </w:r>
    </w:p>
    <w:p>
      <w:r>
        <w:t>Block direct State changes through list editing (USN10)    3</w:t>
      </w:r>
    </w:p>
    <w:p>
      <w:r>
        <w:t>Total Story Point in Sprint 2= 15</w:t>
      </w:r>
    </w:p>
    <w:p>
      <w:r>
        <w:rPr>
          <w:b/>
          <w:sz w:val="24"/>
        </w:rPr>
        <w:t>Sprint 3</w:t>
      </w:r>
    </w:p>
    <w:p>
      <w:r>
        <w:rPr>
          <w:b/>
        </w:rPr>
        <w:t>Epic 6 – Testing &amp; Verification</w:t>
      </w:r>
    </w:p>
    <w:p>
      <w:r>
        <w:t>Test mandatory enforcement (USN11)    2</w:t>
      </w:r>
    </w:p>
    <w:p>
      <w:r>
        <w:t>Test successful save (USN12)    2</w:t>
      </w:r>
    </w:p>
    <w:p>
      <w:r>
        <w:t>Test reverse condition (USN13)    2</w:t>
      </w:r>
    </w:p>
    <w:p>
      <w:r>
        <w:t>Test list edit blocking (USN14)    2</w:t>
      </w:r>
    </w:p>
    <w:p>
      <w:r>
        <w:t>Test form-based State update (USN15)    2</w:t>
      </w:r>
    </w:p>
    <w:p>
      <w:r>
        <w:t>Total Story Point in Sprint 3= 10</w:t>
      </w:r>
    </w:p>
    <w:p/>
    <w:p>
      <w:r>
        <w:rPr>
          <w:b/>
          <w:sz w:val="24"/>
        </w:rPr>
        <w:t>Total Story Points</w:t>
      </w:r>
    </w:p>
    <w:p>
      <w:r>
        <w:t>Sprint 1 = 8</w:t>
      </w:r>
    </w:p>
    <w:p>
      <w:r>
        <w:t>Sprint 2 = 15</w:t>
      </w:r>
    </w:p>
    <w:p>
      <w:r>
        <w:t>Sprint 3 = 10</w:t>
      </w:r>
    </w:p>
    <w:p>
      <w:r>
        <w:t>Velocity = Total Story Points Completed / Number of Sprints</w:t>
      </w:r>
    </w:p>
    <w:p>
      <w:r>
        <w:t>Total Story Points = 8+15+10 = 33</w:t>
      </w:r>
    </w:p>
    <w:p>
      <w:r>
        <w:t>No. of Sprints = 3</w:t>
      </w:r>
    </w:p>
    <w:p>
      <w:r>
        <w:t>Velocity = 33/3 = 11.00 Story Points per Sprint</w:t>
      </w:r>
    </w:p>
    <w:p>
      <w:r>
        <w:t>Your team's velocity is 11.00 Story Points per Sprint.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